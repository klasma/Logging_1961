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30186-2021 i Hallstahammars kommun</w:t>
      </w:r>
    </w:p>
    <w:p>
      <w:r>
        <w:t>Detta dokument behandlar höga naturvärden i avverkningsanmälan A 30186-2021 i Hallstahammars kommun. Denna avverkningsanmälan inkom 2021-06-16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5500"/>
            <wp:docPr id="1" name="Picture 1"/>
            <wp:cNvGraphicFramePr>
              <a:graphicFrameLocks noChangeAspect="1"/>
            </wp:cNvGraphicFramePr>
            <a:graphic>
              <a:graphicData uri="http://schemas.openxmlformats.org/drawingml/2006/picture">
                <pic:pic>
                  <pic:nvPicPr>
                    <pic:cNvPr id="0" name="A 30186-2021 karta.png"/>
                    <pic:cNvPicPr/>
                  </pic:nvPicPr>
                  <pic:blipFill>
                    <a:blip r:embed="rId16"/>
                    <a:stretch>
                      <a:fillRect/>
                    </a:stretch>
                  </pic:blipFill>
                  <pic:spPr>
                    <a:xfrm>
                      <a:off x="0" y="0"/>
                      <a:ext cx="5486400" cy="3325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6604812, E 574685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