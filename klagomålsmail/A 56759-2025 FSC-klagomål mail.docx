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 meter från avverkningsanmälan A 56759-2025 i Hallstahammars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