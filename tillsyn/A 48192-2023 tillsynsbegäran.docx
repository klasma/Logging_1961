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48192-2023 i Hallstahammars kommun</w:t>
      </w:r>
    </w:p>
    <w:p>
      <w:r>
        <w:t>Detta dokument behandlar höga naturvärden i avverkningsanmälan A 48192-2023 i Hallstahammars kommun. Denna avverkningsanmälan inkom 2023-10-06 och omfattar 28,8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klofibbla (NT), veckticka (NT) och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5109"/>
            <wp:docPr id="1" name="Picture 1"/>
            <wp:cNvGraphicFramePr>
              <a:graphicFrameLocks noChangeAspect="1"/>
            </wp:cNvGraphicFramePr>
            <a:graphic>
              <a:graphicData uri="http://schemas.openxmlformats.org/drawingml/2006/picture">
                <pic:pic>
                  <pic:nvPicPr>
                    <pic:cNvPr id="0" name="A 48192-2023 karta.png"/>
                    <pic:cNvPicPr/>
                  </pic:nvPicPr>
                  <pic:blipFill>
                    <a:blip r:embed="rId16"/>
                    <a:stretch>
                      <a:fillRect/>
                    </a:stretch>
                  </pic:blipFill>
                  <pic:spPr>
                    <a:xfrm>
                      <a:off x="0" y="0"/>
                      <a:ext cx="5486400" cy="4885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6613034, E 563212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