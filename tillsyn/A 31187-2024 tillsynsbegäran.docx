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31187-2024 i Hallstahammars kommun</w:t>
      </w:r>
    </w:p>
    <w:p>
      <w:r>
        <w:t>Detta dokument behandlar höga naturvärden i avverkningsanmälan A 31187-2024 i Hallstahammars kommun. Denna avverkningsanmälan inkom 2024-07-30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krusfrö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31187-2024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6613640, E 563666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